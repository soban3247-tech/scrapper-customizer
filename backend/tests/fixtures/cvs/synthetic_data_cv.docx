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24D"/>
          <w:sz w:val="44"/>
        </w:rPr>
        <w:t>Jordan Lee</w:t>
      </w:r>
    </w:p>
    <w:p>
      <w:pPr>
        <w:spacing w:after="280"/>
      </w:pPr>
      <w:r>
        <w:rPr>
          <w:rFonts w:ascii="Calibri" w:hAnsi="Calibri"/>
          <w:b w:val="0"/>
          <w:color w:val="526271"/>
          <w:sz w:val="24"/>
        </w:rPr>
        <w:t>Data Analyst</w:t>
      </w:r>
    </w:p>
    <w:p>
      <w:pPr>
        <w:pStyle w:val="Heading1"/>
      </w:pPr>
      <w:r>
        <w:t>Summary</w:t>
      </w:r>
    </w:p>
    <w:p>
      <w:r>
        <w:t>Data Analyst with 3 years of experience turning operational data into clear reports and dashboards.</w:t>
      </w:r>
    </w:p>
    <w:p>
      <w:pPr>
        <w:pStyle w:val="Heading1"/>
      </w:pPr>
      <w:r>
        <w:t>Skills</w:t>
      </w:r>
    </w:p>
    <w:p>
      <w:r>
        <w:t>Python, SQL, Excel, Power BI, Tableau</w:t>
      </w:r>
    </w:p>
    <w:p>
      <w:pPr>
        <w:pStyle w:val="Heading1"/>
      </w:pPr>
      <w:r>
        <w:t>Experience</w:t>
      </w:r>
    </w:p>
    <w:p>
      <w:r>
        <w:t>Data Analyst | Contoso Research</w:t>
      </w:r>
    </w:p>
    <w:p>
      <w:r>
        <w:t>Created Power BI and Tableau dashboards, automated Excel reporting, and analyzed datasets with Python and SQL.</w:t>
      </w:r>
    </w:p>
    <w:p>
      <w:pPr>
        <w:pStyle w:val="Heading1"/>
      </w:pPr>
      <w:r>
        <w:t>Education</w:t>
      </w:r>
    </w:p>
    <w:p>
      <w:r>
        <w:t>Master of Data Science, Fictional State University, 2022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Data CV</dc:title>
  <dc:subject>Fictional test data only</dc:subject>
  <dc:creator>Synthetic Fixture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